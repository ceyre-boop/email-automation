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TABOOST — Talent Inbox SOP</w:t>
      </w:r>
    </w:p>
    <w:p>
      <w:pPr>
        <w:pStyle w:val="Heading1"/>
      </w:pPr>
      <w:r>
        <w:t>SOP STATUS — WHO IS READY</w:t>
      </w:r>
    </w:p>
    <w:p>
      <w:r>
        <w:rPr>
          <w:b/>
        </w:rPr>
        <w:t xml:space="preserve">✅ APPROVED (AI may draft): </w:t>
      </w:r>
      <w:r>
        <w:t>Sylvia Van Hoeven</w:t>
      </w:r>
    </w:p>
    <w:p>
      <w:r>
        <w:rPr>
          <w:b/>
        </w:rPr>
        <w:t xml:space="preserve">⏳ PENDING (AI will NOT draft — Human Admin Required): </w:t>
      </w:r>
      <w:r>
        <w:t>Trinity Blair, Sam Jones, Brittanie Hammer, Allee Baray, Lizz Freixas, Katrina, Jenn Lyles, Angela Callisto, Colleen Fusco, Alana Calviello, Grayson Finks, Kylika Miller, Anastasiya, Katrina D, Michaela, Skyler Clark</w:t>
      </w:r>
    </w:p>
    <w:p>
      <w:pPr>
        <w:pStyle w:val="Heading1"/>
      </w:pPr>
      <w:r>
        <w:t>GLOBAL RULES — MANDATORY</w:t>
      </w:r>
    </w:p>
    <w:p>
      <w:r>
        <w:t>1. The SOP document must be followed explicitly. Do not deviate from approved responses. Do not rewrite, improve, shorten, expand, or personalize approved responses unless specifically instructed by an admin.</w:t>
      </w:r>
    </w:p>
    <w:p>
      <w:r>
        <w:t>2. Talent matching is mandatory. Each talent has different rates, terms, and response language. Always identify the correct talent before selecting a response. Never use one talent's response for another talent.</w:t>
      </w:r>
    </w:p>
    <w:p>
      <w:r>
        <w:t>3. This workflow is for INITIAL inbound emails only. Draft responses only for first-time inbound emails or new deal inquiries. If the email is part of an ongoing thread, follow-up, negotiation, or reply after the initial response, do not draft a response. Instead return: Classification: Human Admin Required — Reason: This appears to be a follow-up or ongoing conversation.</w:t>
      </w:r>
    </w:p>
    <w:p>
      <w:r>
        <w:t>4. Default to the Initial Approved Response. Each talent has an Initial Approved Response which is the default for valid inbound opportunities. Only choose another approved response if the email clearly matches a more specific scenario.</w:t>
      </w:r>
    </w:p>
    <w:p>
      <w:r>
        <w:t>5. Err on the side of responding. Only classify as Spam/Trash/Archive if the email is clearly and truly spam. If there is any reasonable chance the email is a real brand, agency, PR, event, collaboration, gifting, partnership, or paid inquiry, use the talent's Initial Approved Response. It is better to reply to a questionable email than to accidentally ignore a real opportunity.</w:t>
      </w:r>
    </w:p>
    <w:p>
      <w:r>
        <w:t>6. Spam handling must be conservative. Do not classify as Spam merely because the email is vague, low-budget, generic, poorly written, or from an unfamiliar sender. Non-English emails (e.g. Chinese market emails) are NOT automatically spam — treat them as Score 2 if they reference a brand or collaboration context. Classify as Spam only when there are clear indicators: phishing, scams, suspicious links, unrelated services, mass SEO/web/design pitches, fake invoices, malware, adult/illegal content.</w:t>
      </w:r>
    </w:p>
    <w:p>
      <w:r>
        <w:t>7. Output must clearly state the action taken: Approved Response / Human Admin Required / Spam / Ignore.</w:t>
      </w:r>
    </w:p>
    <w:p>
      <w:r>
        <w:t>8. If using an approved response: return the exact approved response only. Do not modify the response text. Do not combine multiple approved responses. Do not add extra commentary inside the email draft.</w:t>
      </w:r>
    </w:p>
    <w:p>
      <w:pPr>
        <w:pStyle w:val="Heading1"/>
      </w:pPr>
      <w:r>
        <w:t>KEY TERMS</w:t>
      </w:r>
    </w:p>
    <w:p>
      <w:r>
        <w:rPr>
          <w:b/>
        </w:rPr>
        <w:t xml:space="preserve">Initial Approved Response: </w:t>
      </w:r>
      <w:r>
        <w:t>The default email reply template for a talent. Used when a brand reaches out for the first time with no specific offer, or when asking about rates/collabs.</w:t>
      </w:r>
    </w:p>
    <w:p>
      <w:r>
        <w:rPr>
          <w:b/>
        </w:rPr>
        <w:t xml:space="preserve">Human Admin Required: </w:t>
      </w:r>
      <w:r>
        <w:t>Classification for emails that are part of an ongoing conversation, follow-up, or negotiation. The AI does NOT draft a reply — a human manager handles it.</w:t>
      </w:r>
    </w:p>
    <w:p>
      <w:r>
        <w:rPr>
          <w:b/>
        </w:rPr>
        <w:t xml:space="preserve">Spam: </w:t>
      </w:r>
      <w:r>
        <w:t>Emails that are clearly junk: phishing, scams, unrelated service pitches, fake prizes, malware. Conservative threshold — when in doubt, do not classify as Spam.</w:t>
      </w:r>
    </w:p>
    <w:p>
      <w:r>
        <w:rPr>
          <w:b/>
        </w:rPr>
        <w:t xml:space="preserve">Ignore: </w:t>
      </w:r>
      <w:r>
        <w:t>Emails that are not real brand deals, are fan mail, or require no response. Trinity receives fan mail which is classified as Ignore.</w:t>
      </w:r>
    </w:p>
    <w:p>
      <w:r>
        <w:rPr>
          <w:b/>
        </w:rPr>
        <w:t xml:space="preserve">Score 1 / Archive: </w:t>
      </w:r>
      <w:r>
        <w:t>Email is definitively trash — archived immediately, no reply.</w:t>
      </w:r>
    </w:p>
    <w:p>
      <w:r>
        <w:rPr>
          <w:b/>
        </w:rPr>
        <w:t xml:space="preserve">Score 2 / Flag: </w:t>
      </w:r>
      <w:r>
        <w:t>Email is uncertain or a follow-up — flagged for human review, no draft.</w:t>
      </w:r>
    </w:p>
    <w:p>
      <w:r>
        <w:rPr>
          <w:b/>
        </w:rPr>
        <w:t xml:space="preserve">Score 3 / Draft: </w:t>
      </w:r>
      <w:r>
        <w:t>Email is a real opportunity — AI drafts a reply using the approved SOP response.</w:t>
      </w:r>
    </w:p>
    <w:p>
      <w:pPr>
        <w:pStyle w:val="Heading1"/>
      </w:pPr>
      <w:r>
        <w:t>SYLVIA VAN HOEVEN</w:t>
      </w:r>
    </w:p>
    <w:p>
      <w:r>
        <w:rPr>
          <w:b/>
        </w:rPr>
        <w:t>✅ SOP APPROVED — AI may draft for this talent</w:t>
      </w:r>
    </w:p>
    <w:p>
      <w:r>
        <w:t>Manager: Cara Best (cara@taboost.me)  |  Minimum Rate: $1000 per video</w:t>
      </w:r>
    </w:p>
    <w:p>
      <w:pPr>
        <w:pStyle w:val="Heading2"/>
      </w:pPr>
      <w:r>
        <w:t>Scenario A: Initial Inbound (Default Response) — DEFAULT RESPONSE</w:t>
      </w:r>
    </w:p>
    <w:p>
      <w:r>
        <w:rPr>
          <w:b/>
        </w:rPr>
        <w:t>Use when:</w:t>
      </w:r>
    </w:p>
    <w:p>
      <w:r>
        <w:t>• Asking for rates or a potential to collab</w:t>
      </w:r>
    </w:p>
    <w:p>
      <w:r>
        <w:t>• All other general inquiries</w:t>
      </w:r>
    </w:p>
    <w:p>
      <w:r>
        <w:rPr>
          <w:b/>
        </w:rPr>
        <w:t>Do not use when:</w:t>
      </w:r>
    </w:p>
    <w:p>
      <w:r>
        <w:t>• An exact match from a more specific scenario below</w:t>
      </w:r>
    </w:p>
    <w:p>
      <w:r>
        <w:rPr>
          <w:b/>
        </w:rPr>
        <w:t>Approved Response:</w:t>
      </w:r>
    </w:p>
    <w:p>
      <w:r>
        <w:t>Thank you so much for reaching out about a potential partnership with Sylvia!! I'm happy to share her media kit HERE + rates below:</w:t>
      </w:r>
    </w:p>
    <w:p>
      <w:r>
        <w:t>• 1 TikTok (beauty): $2,000</w:t>
      </w:r>
    </w:p>
    <w:p>
      <w:r>
        <w:t>• 1 TikTok (fashion): $1,000</w:t>
      </w:r>
    </w:p>
    <w:p>
      <w:r>
        <w:t>• 1 IG Reel: $850</w:t>
      </w:r>
    </w:p>
    <w:p>
      <w:r>
        <w:t>• 1 UGC Video: $1,500 (usage to be negotiated)</w:t>
      </w:r>
    </w:p>
    <w:p/>
    <w:p>
      <w:r>
        <w:t>Sylvia's pricing reflects her high quality content that performs super well organically + with spark ads/boosting!! Consistently her TikTok beauty account drives 300k GMV monthly &amp; her fashion tiktok account has a cult following of over 690k followers!</w:t>
      </w:r>
    </w:p>
    <w:p/>
    <w:p>
      <w:r>
        <w:t>Please let us know what account you'd like her to post on in your offer + if you have any questions moving forward. We'd love to explore working together!</w:t>
      </w:r>
    </w:p>
    <w:p>
      <w:pPr>
        <w:pStyle w:val="Heading2"/>
      </w:pPr>
      <w:r>
        <w:t>Scenario B: Initial Inbound (Bundle Rate Requested)</w:t>
      </w:r>
    </w:p>
    <w:p>
      <w:r>
        <w:rPr>
          <w:b/>
        </w:rPr>
        <w:t>Use when:</w:t>
      </w:r>
    </w:p>
    <w:p>
      <w:r>
        <w:t>• Asking for bundle rates</w:t>
      </w:r>
    </w:p>
    <w:p>
      <w:r>
        <w:rPr>
          <w:b/>
        </w:rPr>
        <w:t>Do not use when:</w:t>
      </w:r>
    </w:p>
    <w:p>
      <w:r>
        <w:t>• Multiple post rate is not asked for</w:t>
      </w:r>
    </w:p>
    <w:p>
      <w:r>
        <w:rPr>
          <w:b/>
        </w:rPr>
        <w:t>Approved Response:</w:t>
      </w:r>
    </w:p>
    <w:p>
      <w:r>
        <w:t>Sylvia's standard rate is $2,000 per video! HERE is her media kit. Below is her bundle pricing:</w:t>
      </w:r>
    </w:p>
    <w:p/>
    <w:p>
      <w:r>
        <w:t>3 videos (90%) → $5,400</w:t>
      </w:r>
    </w:p>
    <w:p>
      <w:r>
        <w:t>5 videos (85%) → $8,500</w:t>
      </w:r>
    </w:p>
    <w:p>
      <w:r>
        <w:t>10 videos (75%) → $15,000</w:t>
      </w:r>
    </w:p>
    <w:p/>
    <w:p>
      <w:r>
        <w:t>We've found bundles usually perform better since multiple posts make the product feel like a real part of her routine instead of a one-off. Let me know your thoughts!</w:t>
      </w:r>
    </w:p>
    <w:p>
      <w:pPr>
        <w:pStyle w:val="Heading2"/>
      </w:pPr>
      <w:r>
        <w:t>Scenario C: Initial Inbound (Adequate Offer)</w:t>
      </w:r>
    </w:p>
    <w:p>
      <w:r>
        <w:rPr>
          <w:b/>
        </w:rPr>
        <w:t>Use when:</w:t>
      </w:r>
    </w:p>
    <w:p>
      <w:r>
        <w:t>• Initially offered a rate that is OVER $1,500 for one post</w:t>
      </w:r>
    </w:p>
    <w:p>
      <w:r>
        <w:rPr>
          <w:b/>
        </w:rPr>
        <w:t>Do not use when:</w:t>
      </w:r>
    </w:p>
    <w:p>
      <w:r>
        <w:t>• An explicit offer of the above rate is not specified</w:t>
      </w:r>
    </w:p>
    <w:p>
      <w:r>
        <w:rPr>
          <w:b/>
        </w:rPr>
        <w:t>CC: cara@taboost.me</w:t>
      </w:r>
    </w:p>
    <w:p>
      <w:r>
        <w:rPr>
          <w:b/>
        </w:rPr>
        <w:t>Approved Response:</w:t>
      </w:r>
    </w:p>
    <w:p>
      <w:r>
        <w:t>Hi,</w:t>
      </w:r>
    </w:p>
    <w:p/>
    <w:p>
      <w:r>
        <w:t>Thank you for the offer! I think this collab could be a good fit for Sylvia. Looping in her management team who can move forward with this convo!</w:t>
      </w:r>
    </w:p>
    <w:p>
      <w:pPr>
        <w:pStyle w:val="Heading1"/>
      </w:pPr>
      <w:r>
        <w:t>TRINITY BLAIR</w:t>
      </w:r>
    </w:p>
    <w:p>
      <w:r>
        <w:rPr>
          <w:b/>
        </w:rPr>
        <w:t>⏳ SOP PENDING — AI will NOT draft. All emails routed to Human Admin Required.</w:t>
      </w:r>
    </w:p>
    <w:p>
      <w:r>
        <w:t>Manager: Chenni  |  Minimum Rate: $2000 per video</w:t>
      </w:r>
    </w:p>
    <w:p>
      <w:r>
        <w:t>(Add approved scenarios below when ready.)</w:t>
      </w:r>
    </w:p>
    <w:p>
      <w:pPr>
        <w:pStyle w:val="Heading1"/>
      </w:pPr>
      <w:r>
        <w:t>SAM JONES</w:t>
      </w:r>
    </w:p>
    <w:p>
      <w:r>
        <w:rPr>
          <w:b/>
        </w:rPr>
        <w:t>⏳ SOP PENDING — AI will NOT draft. All emails routed to Human Admin Required.</w:t>
      </w:r>
    </w:p>
    <w:p>
      <w:r>
        <w:t>Manager: Cara  |  Minimum Rate: $700 per video</w:t>
      </w:r>
    </w:p>
    <w:p>
      <w:r>
        <w:t>(Add approved scenarios below when ready.)</w:t>
      </w:r>
    </w:p>
    <w:p>
      <w:pPr>
        <w:pStyle w:val="Heading1"/>
      </w:pPr>
      <w:r>
        <w:t>BRITTANIE HAMMER</w:t>
      </w:r>
    </w:p>
    <w:p>
      <w:r>
        <w:rPr>
          <w:b/>
        </w:rPr>
        <w:t>⏳ SOP PENDING — AI will NOT draft. All emails routed to Human Admin Required.</w:t>
      </w:r>
    </w:p>
    <w:p>
      <w:r>
        <w:t>Manager: Chenni  |  Minimum Rate: $900 per video</w:t>
      </w:r>
    </w:p>
    <w:p>
      <w:r>
        <w:t>(Add approved scenarios below when ready.)</w:t>
      </w:r>
    </w:p>
    <w:p>
      <w:pPr>
        <w:pStyle w:val="Heading1"/>
      </w:pPr>
      <w:r>
        <w:t>ALLEE BARAY</w:t>
      </w:r>
    </w:p>
    <w:p>
      <w:r>
        <w:rPr>
          <w:b/>
        </w:rPr>
        <w:t>⏳ SOP PENDING — AI will NOT draft. All emails routed to Human Admin Required.</w:t>
      </w:r>
    </w:p>
    <w:p>
      <w:r>
        <w:t>Manager: Chenni  |  Minimum Rate: $650 per video</w:t>
      </w:r>
    </w:p>
    <w:p>
      <w:r>
        <w:t>(Add approved scenarios below when ready.)</w:t>
      </w:r>
    </w:p>
    <w:p>
      <w:pPr>
        <w:pStyle w:val="Heading1"/>
      </w:pPr>
      <w:r>
        <w:t>LIZZ FREIXAS</w:t>
      </w:r>
    </w:p>
    <w:p>
      <w:r>
        <w:rPr>
          <w:b/>
        </w:rPr>
        <w:t>⏳ SOP PENDING — AI will NOT draft. All emails routed to Human Admin Required.</w:t>
      </w:r>
    </w:p>
    <w:p>
      <w:r>
        <w:t>Manager: Chenni  |  Minimum Rate: $600 per video</w:t>
      </w:r>
    </w:p>
    <w:p>
      <w:r>
        <w:t>(Add approved scenarios below when ready.)</w:t>
      </w:r>
    </w:p>
    <w:p>
      <w:pPr>
        <w:pStyle w:val="Heading1"/>
      </w:pPr>
      <w:r>
        <w:t>KATRINA</w:t>
      </w:r>
    </w:p>
    <w:p>
      <w:r>
        <w:rPr>
          <w:b/>
        </w:rPr>
        <w:t>⏳ SOP PENDING — AI will NOT draft. All emails routed to Human Admin Required.</w:t>
      </w:r>
    </w:p>
    <w:p>
      <w:r>
        <w:t>Manager: Chenni  |  Minimum Rate: $300 per video</w:t>
      </w:r>
    </w:p>
    <w:p>
      <w:r>
        <w:t>(Add approved scenarios below when ready.)</w:t>
      </w:r>
    </w:p>
    <w:p>
      <w:pPr>
        <w:pStyle w:val="Heading1"/>
      </w:pPr>
      <w:r>
        <w:t>JENN LYLES</w:t>
      </w:r>
    </w:p>
    <w:p>
      <w:r>
        <w:rPr>
          <w:b/>
        </w:rPr>
        <w:t>⏳ SOP PENDING — AI will NOT draft. All emails routed to Human Admin Required.</w:t>
      </w:r>
    </w:p>
    <w:p>
      <w:r>
        <w:t>Manager: Chenni  |  Minimum Rate: $300 per video</w:t>
      </w:r>
    </w:p>
    <w:p>
      <w:r>
        <w:t>(Add approved scenarios below when ready.)</w:t>
      </w:r>
    </w:p>
    <w:p>
      <w:pPr>
        <w:pStyle w:val="Heading1"/>
      </w:pPr>
      <w:r>
        <w:t>ANGELA CALLISTO</w:t>
      </w:r>
    </w:p>
    <w:p>
      <w:r>
        <w:rPr>
          <w:b/>
        </w:rPr>
        <w:t>⏳ SOP PENDING — AI will NOT draft. All emails routed to Human Admin Required.</w:t>
      </w:r>
    </w:p>
    <w:p>
      <w:r>
        <w:t>Manager: Chenni  |  Minimum Rate: $600 per video</w:t>
      </w:r>
    </w:p>
    <w:p>
      <w:r>
        <w:t>(Add approved scenarios below when ready.)</w:t>
      </w:r>
    </w:p>
    <w:p>
      <w:pPr>
        <w:pStyle w:val="Heading1"/>
      </w:pPr>
      <w:r>
        <w:t>COLLEEN FUSCO</w:t>
      </w:r>
    </w:p>
    <w:p>
      <w:r>
        <w:rPr>
          <w:b/>
        </w:rPr>
        <w:t>⏳ SOP PENDING — AI will NOT draft. All emails routed to Human Admin Required.</w:t>
      </w:r>
    </w:p>
    <w:p>
      <w:r>
        <w:t>Manager: Cara  |  Minimum Rate: $800 per video</w:t>
      </w:r>
    </w:p>
    <w:p>
      <w:r>
        <w:t>(Add approved scenarios below when ready.)</w:t>
      </w:r>
    </w:p>
    <w:p>
      <w:pPr>
        <w:pStyle w:val="Heading1"/>
      </w:pPr>
      <w:r>
        <w:t>ALANA CALVIELLO</w:t>
      </w:r>
    </w:p>
    <w:p>
      <w:r>
        <w:rPr>
          <w:b/>
        </w:rPr>
        <w:t>⏳ SOP PENDING — AI will NOT draft. All emails routed to Human Admin Required.</w:t>
      </w:r>
    </w:p>
    <w:p>
      <w:r>
        <w:t>Manager: Nicole  |  Minimum Rate: $400 per video</w:t>
      </w:r>
    </w:p>
    <w:p>
      <w:r>
        <w:t>(Add approved scenarios below when ready.)</w:t>
      </w:r>
    </w:p>
    <w:p>
      <w:pPr>
        <w:pStyle w:val="Heading1"/>
      </w:pPr>
      <w:r>
        <w:t>GRAYSON FINKS</w:t>
      </w:r>
    </w:p>
    <w:p>
      <w:r>
        <w:rPr>
          <w:b/>
        </w:rPr>
        <w:t>⏳ SOP PENDING — AI will NOT draft. All emails routed to Human Admin Required.</w:t>
      </w:r>
    </w:p>
    <w:p>
      <w:r>
        <w:t>Manager: Nicole  |  Minimum Rate: $300 per video</w:t>
      </w:r>
    </w:p>
    <w:p>
      <w:r>
        <w:t>(Add approved scenarios below when ready.)</w:t>
      </w:r>
    </w:p>
    <w:p>
      <w:pPr>
        <w:pStyle w:val="Heading1"/>
      </w:pPr>
      <w:r>
        <w:t>KYLIKA MILLER</w:t>
      </w:r>
    </w:p>
    <w:p>
      <w:r>
        <w:rPr>
          <w:b/>
        </w:rPr>
        <w:t>⏳ SOP PENDING — AI will NOT draft. All emails routed to Human Admin Required.</w:t>
      </w:r>
    </w:p>
    <w:p>
      <w:r>
        <w:t>Manager: Nicole  |  Minimum Rate: $400 per video</w:t>
      </w:r>
    </w:p>
    <w:p>
      <w:r>
        <w:t>(Add approved scenarios below when ready.)</w:t>
      </w:r>
    </w:p>
    <w:p>
      <w:pPr>
        <w:pStyle w:val="Heading1"/>
      </w:pPr>
      <w:r>
        <w:t>ANASTASIYA</w:t>
      </w:r>
    </w:p>
    <w:p>
      <w:r>
        <w:rPr>
          <w:b/>
        </w:rPr>
        <w:t>⏳ SOP PENDING — AI will NOT draft. All emails routed to Human Admin Required.</w:t>
      </w:r>
    </w:p>
    <w:p>
      <w:r>
        <w:t>Manager: Cara  |  Minimum Rate: $600 per video</w:t>
      </w:r>
    </w:p>
    <w:p>
      <w:r>
        <w:t>(Add approved scenarios below when ready.)</w:t>
      </w:r>
    </w:p>
    <w:p>
      <w:pPr>
        <w:pStyle w:val="Heading1"/>
      </w:pPr>
      <w:r>
        <w:t>KATRINA D</w:t>
      </w:r>
    </w:p>
    <w:p>
      <w:r>
        <w:rPr>
          <w:b/>
        </w:rPr>
        <w:t>⏳ SOP PENDING — AI will NOT draft. All emails routed to Human Admin Required.</w:t>
      </w:r>
    </w:p>
    <w:p>
      <w:r>
        <w:t>Manager: Cara  |  Minimum Rate: $150 per hour</w:t>
      </w:r>
    </w:p>
    <w:p>
      <w:r>
        <w:t>(Add approved scenarios below when ready.)</w:t>
      </w:r>
    </w:p>
    <w:p>
      <w:pPr>
        <w:pStyle w:val="Heading1"/>
      </w:pPr>
      <w:r>
        <w:t>MICHAELA</w:t>
      </w:r>
    </w:p>
    <w:p>
      <w:r>
        <w:rPr>
          <w:b/>
        </w:rPr>
        <w:t>⏳ SOP PENDING — AI will NOT draft. All emails routed to Human Admin Required.</w:t>
      </w:r>
    </w:p>
    <w:p>
      <w:r>
        <w:t>Manager: Cara  |  Minimum Rate: $3500 per video</w:t>
      </w:r>
    </w:p>
    <w:p>
      <w:r>
        <w:t>(Add approved scenarios below when ready.)</w:t>
      </w:r>
    </w:p>
    <w:p>
      <w:pPr>
        <w:pStyle w:val="Heading1"/>
      </w:pPr>
      <w:r>
        <w:t>SKYLER CLARK</w:t>
      </w:r>
    </w:p>
    <w:p>
      <w:r>
        <w:rPr>
          <w:b/>
        </w:rPr>
        <w:t>⏳ SOP PENDING — AI will NOT draft. All emails routed to Human Admin Required.</w:t>
      </w:r>
    </w:p>
    <w:p>
      <w:r>
        <w:t>Manager:   |  Minimum Rate: $0 per video</w:t>
      </w:r>
    </w:p>
    <w:p>
      <w:r>
        <w:t>(Add approved scenarios below when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